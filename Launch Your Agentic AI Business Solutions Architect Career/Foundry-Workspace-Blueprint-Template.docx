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A4C" w:rsidRDefault="00157565">
      <w:pPr>
        <w:jc w:val="center"/>
        <w:rPr>
          <w:rFonts w:hint="eastAsia"/>
        </w:rPr>
      </w:pPr>
      <w:r>
        <w:rPr>
          <w:b/>
          <w:color w:val="1F4E79"/>
          <w:sz w:val="36"/>
        </w:rPr>
        <w:t xml:space="preserve">Foundry Workspace </w:t>
      </w:r>
      <w:r w:rsidR="0019036B">
        <w:rPr>
          <w:b/>
          <w:color w:val="1F4E79"/>
          <w:sz w:val="36"/>
        </w:rPr>
        <w:t>Blueprint</w:t>
      </w:r>
      <w:r>
        <w:rPr>
          <w:b/>
          <w:color w:val="1F4E79"/>
          <w:sz w:val="36"/>
        </w:rPr>
        <w:t xml:space="preserve"> Template</w:t>
      </w:r>
      <w:bookmarkStart w:id="0" w:name="_GoBack"/>
      <w:bookmarkEnd w:id="0"/>
    </w:p>
    <w:p w:rsidR="00493A4C" w:rsidRDefault="00157565">
      <w:pPr>
        <w:jc w:val="center"/>
        <w:rPr>
          <w:rFonts w:hint="eastAsia"/>
        </w:rPr>
      </w:pPr>
      <w:r>
        <w:rPr>
          <w:i/>
          <w:color w:val="595959"/>
        </w:rPr>
        <w:t>Section 1—Apex Insurance Group Integrated Architecture Package</w:t>
      </w:r>
    </w:p>
    <w:p w:rsidR="00493A4C" w:rsidRDefault="00493A4C">
      <w:pPr>
        <w:rPr>
          <w:rFonts w:hint="eastAsia"/>
        </w:rPr>
      </w:pP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5185"/>
        <w:gridCol w:w="5183"/>
      </w:tblGrid>
      <w:tr w:rsidR="00493A4C">
        <w:trPr>
          <w:jc w:val="center"/>
        </w:trPr>
        <w:tc>
          <w:tcPr>
            <w:tcW w:w="5184" w:type="dxa"/>
            <w:shd w:val="clear" w:color="auto" w:fill="E7E6E6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Apex Insurance Group Integrated Architecture and Sign-off Package</w:t>
            </w:r>
          </w:p>
        </w:tc>
      </w:tr>
      <w:tr w:rsidR="00493A4C">
        <w:trPr>
          <w:jc w:val="center"/>
        </w:trPr>
        <w:tc>
          <w:tcPr>
            <w:tcW w:w="5184" w:type="dxa"/>
            <w:shd w:val="clear" w:color="auto" w:fill="E7E6E6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Template Section</w:t>
            </w:r>
          </w:p>
        </w:tc>
        <w:tc>
          <w:tcPr>
            <w:tcW w:w="5183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Section 1—Foundry Workspace Blueprint</w:t>
            </w:r>
          </w:p>
        </w:tc>
      </w:tr>
      <w:tr w:rsidR="00493A4C">
        <w:trPr>
          <w:jc w:val="center"/>
        </w:trPr>
        <w:tc>
          <w:tcPr>
            <w:tcW w:w="5184" w:type="dxa"/>
            <w:shd w:val="clear" w:color="auto" w:fill="E7E6E6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name]</w:t>
            </w:r>
          </w:p>
        </w:tc>
      </w:tr>
      <w:tr w:rsidR="00493A4C">
        <w:trPr>
          <w:jc w:val="center"/>
        </w:trPr>
        <w:tc>
          <w:tcPr>
            <w:tcW w:w="5184" w:type="dxa"/>
            <w:shd w:val="clear" w:color="auto" w:fill="E7E6E6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Deliverable</w:t>
            </w:r>
          </w:p>
        </w:tc>
        <w:tc>
          <w:tcPr>
            <w:tcW w:w="5183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AI-Graded File Upload (PDF)</w:t>
            </w:r>
          </w:p>
        </w:tc>
      </w:tr>
    </w:tbl>
    <w:p w:rsidR="00493A4C" w:rsidRDefault="00493A4C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493A4C">
        <w:tc>
          <w:tcPr>
            <w:tcW w:w="10368" w:type="dxa"/>
            <w:shd w:val="clear" w:color="auto" w:fill="FFF2CC"/>
          </w:tcPr>
          <w:p w:rsidR="00493A4C" w:rsidRDefault="00493A4C">
            <w:pPr>
              <w:spacing w:after="0" w:line="240" w:lineRule="auto"/>
              <w:rPr>
                <w:rFonts w:hint="eastAsia"/>
                <w:color w:val="1F1F1F"/>
                <w:sz w:val="18"/>
              </w:rPr>
            </w:pPr>
          </w:p>
        </w:tc>
      </w:tr>
    </w:tbl>
    <w:p w:rsidR="00493A4C" w:rsidRDefault="00493A4C">
      <w:pPr>
        <w:rPr>
          <w:rFonts w:hint="eastAsia"/>
        </w:rPr>
      </w:pPr>
    </w:p>
    <w:p w:rsidR="00493A4C" w:rsidRDefault="00157565">
      <w:pPr>
        <w:pStyle w:val="Heading2"/>
      </w:pPr>
      <w:r>
        <w:t>1. Business Unit Requirement Mapping</w:t>
      </w:r>
    </w:p>
    <w:tbl>
      <w:tblPr>
        <w:tblStyle w:val="TableGrid"/>
        <w:tblW w:w="10369" w:type="dxa"/>
        <w:jc w:val="center"/>
        <w:tblLook w:val="04A0" w:firstRow="1" w:lastRow="0" w:firstColumn="1" w:lastColumn="0" w:noHBand="0" w:noVBand="1"/>
      </w:tblPr>
      <w:tblGrid>
        <w:gridCol w:w="2073"/>
        <w:gridCol w:w="2074"/>
        <w:gridCol w:w="2074"/>
        <w:gridCol w:w="2074"/>
        <w:gridCol w:w="2074"/>
      </w:tblGrid>
      <w:tr w:rsidR="00493A4C">
        <w:trPr>
          <w:jc w:val="center"/>
        </w:trPr>
        <w:tc>
          <w:tcPr>
            <w:tcW w:w="2073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Business Unit</w:t>
            </w:r>
          </w:p>
        </w:tc>
        <w:tc>
          <w:tcPr>
            <w:tcW w:w="2074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Classification</w:t>
            </w:r>
          </w:p>
        </w:tc>
        <w:tc>
          <w:tcPr>
            <w:tcW w:w="2074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Access Level Required</w:t>
            </w:r>
          </w:p>
        </w:tc>
        <w:tc>
          <w:tcPr>
            <w:tcW w:w="2074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Funding/Budget Line</w:t>
            </w:r>
          </w:p>
        </w:tc>
        <w:tc>
          <w:tcPr>
            <w:tcW w:w="2074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Architecture Implication</w:t>
            </w:r>
          </w:p>
        </w:tc>
      </w:tr>
      <w:tr w:rsidR="00493A4C">
        <w:trPr>
          <w:jc w:val="center"/>
        </w:trPr>
        <w:tc>
          <w:tcPr>
            <w:tcW w:w="2073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Claims Processing</w:t>
            </w:r>
          </w:p>
        </w:tc>
        <w:tc>
          <w:tcPr>
            <w:tcW w:w="2074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Sensitive policyholder and claims data</w:t>
            </w:r>
          </w:p>
        </w:tc>
        <w:tc>
          <w:tcPr>
            <w:tcW w:w="2074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Build-and-deploy</w:t>
            </w:r>
          </w:p>
        </w:tc>
        <w:tc>
          <w:tcPr>
            <w:tcW w:w="2074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budget line/cost center]</w:t>
            </w:r>
          </w:p>
        </w:tc>
        <w:tc>
          <w:tcPr>
            <w:tcW w:w="2074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project and isolation implication]</w:t>
            </w:r>
          </w:p>
        </w:tc>
      </w:tr>
      <w:tr w:rsidR="00493A4C">
        <w:trPr>
          <w:jc w:val="center"/>
        </w:trPr>
        <w:tc>
          <w:tcPr>
            <w:tcW w:w="2073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Compliance Monitoring/Legal</w:t>
            </w:r>
          </w:p>
        </w:tc>
        <w:tc>
          <w:tcPr>
            <w:tcW w:w="2074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Regulated compliance documents</w:t>
            </w:r>
          </w:p>
        </w:tc>
        <w:tc>
          <w:tcPr>
            <w:tcW w:w="2074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Read-only query</w:t>
            </w:r>
          </w:p>
        </w:tc>
        <w:tc>
          <w:tcPr>
            <w:tcW w:w="2074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budget line/cost center]</w:t>
            </w:r>
          </w:p>
        </w:tc>
        <w:tc>
          <w:tcPr>
            <w:tcW w:w="2074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project and isolation implication]</w:t>
            </w:r>
          </w:p>
        </w:tc>
      </w:tr>
      <w:tr w:rsidR="00493A4C">
        <w:trPr>
          <w:jc w:val="center"/>
        </w:trPr>
        <w:tc>
          <w:tcPr>
            <w:tcW w:w="2073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Executive Reporting/Finance</w:t>
            </w:r>
          </w:p>
        </w:tc>
        <w:tc>
          <w:tcPr>
            <w:tcW w:w="2074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Aggregated metrics only</w:t>
            </w:r>
          </w:p>
        </w:tc>
        <w:tc>
          <w:tcPr>
            <w:tcW w:w="2074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Consumer-level query</w:t>
            </w:r>
          </w:p>
        </w:tc>
        <w:tc>
          <w:tcPr>
            <w:tcW w:w="2074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budget line/cost center]</w:t>
            </w:r>
          </w:p>
        </w:tc>
        <w:tc>
          <w:tcPr>
            <w:tcW w:w="2074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project and isolation implication]</w:t>
            </w:r>
          </w:p>
        </w:tc>
      </w:tr>
    </w:tbl>
    <w:p w:rsidR="00493A4C" w:rsidRDefault="00493A4C">
      <w:pPr>
        <w:rPr>
          <w:rFonts w:hint="eastAsia"/>
        </w:rPr>
      </w:pPr>
    </w:p>
    <w:p w:rsidR="00493A4C" w:rsidRDefault="00157565">
      <w:pPr>
        <w:pStyle w:val="Heading2"/>
      </w:pPr>
      <w:r>
        <w:t>2. Hub-and-Project Hierarchy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1729"/>
        <w:gridCol w:w="1727"/>
        <w:gridCol w:w="1729"/>
        <w:gridCol w:w="1728"/>
        <w:gridCol w:w="1727"/>
        <w:gridCol w:w="1728"/>
      </w:tblGrid>
      <w:tr w:rsidR="00493A4C">
        <w:trPr>
          <w:jc w:val="center"/>
        </w:trPr>
        <w:tc>
          <w:tcPr>
            <w:tcW w:w="1728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Foundry Scope</w:t>
            </w:r>
          </w:p>
        </w:tc>
        <w:tc>
          <w:tcPr>
            <w:tcW w:w="1727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729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Business Unit/Workload</w:t>
            </w:r>
          </w:p>
        </w:tc>
        <w:tc>
          <w:tcPr>
            <w:tcW w:w="1728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Boundary Rationale</w:t>
            </w:r>
          </w:p>
        </w:tc>
        <w:tc>
          <w:tcPr>
            <w:tcW w:w="1727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Allowed Data Sources</w:t>
            </w:r>
          </w:p>
        </w:tc>
        <w:tc>
          <w:tcPr>
            <w:tcW w:w="1728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Explicitly Excluded Data Sources</w:t>
            </w:r>
          </w:p>
        </w:tc>
      </w:tr>
      <w:tr w:rsidR="00493A4C">
        <w:trPr>
          <w:jc w:val="center"/>
        </w:trPr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Hub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Foundry Hub name]</w:t>
            </w:r>
          </w:p>
        </w:tc>
        <w:tc>
          <w:tcPr>
            <w:tcW w:w="1729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Enterprise shared governance boundary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region, governance, and shared policy rationale]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shared services if any]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exclusions]</w:t>
            </w:r>
          </w:p>
        </w:tc>
      </w:tr>
      <w:tr w:rsidR="00493A4C">
        <w:trPr>
          <w:jc w:val="center"/>
        </w:trPr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Project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Claims Processing Project name]</w:t>
            </w:r>
          </w:p>
        </w:tc>
        <w:tc>
          <w:tcPr>
            <w:tcW w:w="1729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Claims Processing</w:t>
            </w:r>
          </w:p>
        </w:tc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[Explain sensitive policyholder/claims isolation]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claims data sources]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Legal and Finance exclusions]</w:t>
            </w:r>
          </w:p>
        </w:tc>
      </w:tr>
      <w:tr w:rsidR="00493A4C">
        <w:trPr>
          <w:jc w:val="center"/>
        </w:trPr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Project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Legal Project name]</w:t>
            </w:r>
          </w:p>
        </w:tc>
        <w:tc>
          <w:tcPr>
            <w:tcW w:w="1729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Compliance Monitoring/Legal</w:t>
            </w:r>
          </w:p>
        </w:tc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[Explain regulated compliance document isolation]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legal/compliance sources]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Claims data exclusion]</w:t>
            </w:r>
          </w:p>
        </w:tc>
      </w:tr>
      <w:tr w:rsidR="00493A4C">
        <w:trPr>
          <w:jc w:val="center"/>
        </w:trPr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Project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Finance Project name]</w:t>
            </w:r>
          </w:p>
        </w:tc>
        <w:tc>
          <w:tcPr>
            <w:tcW w:w="1729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Executive Reporting/Finance</w:t>
            </w:r>
          </w:p>
        </w:tc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[Explain aggregated metrics-only boundary]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dashboard/metrics sources]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Claims raw data and Legal source exclusions]</w:t>
            </w:r>
          </w:p>
        </w:tc>
      </w:tr>
    </w:tbl>
    <w:p w:rsidR="00493A4C" w:rsidRDefault="00493A4C">
      <w:pPr>
        <w:rPr>
          <w:rFonts w:hint="eastAsia"/>
        </w:rPr>
      </w:pPr>
    </w:p>
    <w:p w:rsidR="00493A4C" w:rsidRDefault="00157565">
      <w:pPr>
        <w:pStyle w:val="Heading2"/>
      </w:pPr>
      <w:r>
        <w:t>3. RBAC Configuration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1535"/>
        <w:gridCol w:w="1516"/>
        <w:gridCol w:w="1523"/>
        <w:gridCol w:w="2426"/>
        <w:gridCol w:w="1658"/>
        <w:gridCol w:w="1710"/>
      </w:tblGrid>
      <w:tr w:rsidR="00493A4C">
        <w:trPr>
          <w:jc w:val="center"/>
        </w:trPr>
        <w:tc>
          <w:tcPr>
            <w:tcW w:w="1728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Team/Role Group</w:t>
            </w:r>
          </w:p>
        </w:tc>
        <w:tc>
          <w:tcPr>
            <w:tcW w:w="1727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Foundry Scope</w:t>
            </w:r>
          </w:p>
        </w:tc>
        <w:tc>
          <w:tcPr>
            <w:tcW w:w="1729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Required Access Level</w:t>
            </w:r>
          </w:p>
        </w:tc>
        <w:tc>
          <w:tcPr>
            <w:tcW w:w="1728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Proposed RBAC Role or Equivalent</w:t>
            </w:r>
          </w:p>
        </w:tc>
        <w:tc>
          <w:tcPr>
            <w:tcW w:w="1727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Allowed Actions</w:t>
            </w:r>
          </w:p>
        </w:tc>
        <w:tc>
          <w:tcPr>
            <w:tcW w:w="1728" w:type="dxa"/>
            <w:shd w:val="clear" w:color="auto" w:fill="1F4E79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Denied Actions/Exclusions</w:t>
            </w:r>
          </w:p>
        </w:tc>
      </w:tr>
      <w:tr w:rsidR="00493A4C">
        <w:trPr>
          <w:jc w:val="center"/>
        </w:trPr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Operations Team</w:t>
            </w:r>
          </w:p>
        </w:tc>
        <w:tc>
          <w:tcPr>
            <w:tcW w:w="1727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Claims Processing Project</w:t>
            </w:r>
          </w:p>
        </w:tc>
        <w:tc>
          <w:tcPr>
            <w:tcW w:w="1729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Build-and-deploy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Azure AI Developer or equivalent]</w:t>
            </w:r>
          </w:p>
        </w:tc>
        <w:tc>
          <w:tcPr>
            <w:tcW w:w="1727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[Create, test, deploy claims agents]</w:t>
            </w:r>
          </w:p>
        </w:tc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[No access to Legal project unless separately approved]</w:t>
            </w:r>
          </w:p>
        </w:tc>
      </w:tr>
      <w:tr w:rsidR="00493A4C">
        <w:trPr>
          <w:jc w:val="center"/>
        </w:trPr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Legal Team</w:t>
            </w:r>
          </w:p>
        </w:tc>
        <w:tc>
          <w:tcPr>
            <w:tcW w:w="1727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Legal Project only</w:t>
            </w:r>
          </w:p>
        </w:tc>
        <w:tc>
          <w:tcPr>
            <w:tcW w:w="1729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Read-only query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Reader/query-only equivalent]</w:t>
            </w:r>
          </w:p>
        </w:tc>
        <w:tc>
          <w:tcPr>
            <w:tcW w:w="1727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[Query compliance knowledge agent]</w:t>
            </w:r>
          </w:p>
        </w:tc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[No Claims data or agent configuration access]</w:t>
            </w:r>
          </w:p>
        </w:tc>
      </w:tr>
      <w:tr w:rsidR="00493A4C">
        <w:trPr>
          <w:jc w:val="center"/>
        </w:trPr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Finance Team</w:t>
            </w:r>
          </w:p>
        </w:tc>
        <w:tc>
          <w:tcPr>
            <w:tcW w:w="1727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Finance Project only</w:t>
            </w:r>
          </w:p>
        </w:tc>
        <w:tc>
          <w:tcPr>
            <w:tcW w:w="1729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Consumer-level query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consumer/inference/dashboard role]</w:t>
            </w:r>
          </w:p>
        </w:tc>
        <w:tc>
          <w:tcPr>
            <w:tcW w:w="1727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[Query pre-built Teams/dashboard agent]</w:t>
            </w:r>
          </w:p>
        </w:tc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[No deploy/build privileges]</w:t>
            </w:r>
          </w:p>
        </w:tc>
      </w:tr>
      <w:tr w:rsidR="00493A4C">
        <w:trPr>
          <w:jc w:val="center"/>
        </w:trPr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IT Security Director</w:t>
            </w:r>
          </w:p>
        </w:tc>
        <w:tc>
          <w:tcPr>
            <w:tcW w:w="1727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review scope]</w:t>
            </w:r>
          </w:p>
        </w:tc>
        <w:tc>
          <w:tcPr>
            <w:tcW w:w="1729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Sign-off/review</w:t>
            </w:r>
          </w:p>
        </w:tc>
        <w:tc>
          <w:tcPr>
            <w:tcW w:w="172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[Enter reviewer role]</w:t>
            </w:r>
          </w:p>
        </w:tc>
        <w:tc>
          <w:tcPr>
            <w:tcW w:w="1727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[Review workspace and identity design]</w:t>
            </w:r>
          </w:p>
        </w:tc>
        <w:tc>
          <w:tcPr>
            <w:tcW w:w="1728" w:type="dxa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[No operational deployment unless assigned]</w:t>
            </w:r>
          </w:p>
        </w:tc>
      </w:tr>
    </w:tbl>
    <w:p w:rsidR="00493A4C" w:rsidRDefault="00493A4C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493A4C">
        <w:tc>
          <w:tcPr>
            <w:tcW w:w="10368" w:type="dxa"/>
            <w:shd w:val="clear" w:color="auto" w:fill="D9EAF7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lastRenderedPageBreak/>
              <w:t>4. Managed Identity Design for Claims Processing Agents</w:t>
            </w:r>
          </w:p>
        </w:tc>
      </w:tr>
      <w:tr w:rsidR="00493A4C">
        <w:trPr>
          <w:trHeight w:val="2160"/>
        </w:trPr>
        <w:tc>
          <w:tcPr>
            <w:tcW w:w="1036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8"/>
              </w:rPr>
              <w:t xml:space="preserve">Specify system-assigned or user-assigned managed identity, </w:t>
            </w:r>
            <w:proofErr w:type="spellStart"/>
            <w:r>
              <w:rPr>
                <w:color w:val="595959"/>
                <w:sz w:val="18"/>
              </w:rPr>
              <w:t>passwordless</w:t>
            </w:r>
            <w:proofErr w:type="spellEnd"/>
            <w:r>
              <w:rPr>
                <w:color w:val="595959"/>
                <w:sz w:val="18"/>
              </w:rPr>
              <w:t xml:space="preserve"> authentication path, downstream service access, and why no stored credentials are required.</w:t>
            </w:r>
          </w:p>
        </w:tc>
      </w:tr>
    </w:tbl>
    <w:p w:rsidR="00493A4C" w:rsidRDefault="00493A4C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493A4C">
        <w:tc>
          <w:tcPr>
            <w:tcW w:w="10368" w:type="dxa"/>
            <w:shd w:val="clear" w:color="auto" w:fill="D9EAF7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 xml:space="preserve">5. </w:t>
            </w:r>
            <w:proofErr w:type="spellStart"/>
            <w:r>
              <w:rPr>
                <w:b/>
                <w:color w:val="1F1F1F"/>
                <w:sz w:val="18"/>
              </w:rPr>
              <w:t>FinOps</w:t>
            </w:r>
            <w:proofErr w:type="spellEnd"/>
            <w:r>
              <w:rPr>
                <w:b/>
                <w:color w:val="1F1F1F"/>
                <w:sz w:val="18"/>
              </w:rPr>
              <w:t xml:space="preserve"> Cost Isolation Specification</w:t>
            </w:r>
          </w:p>
        </w:tc>
      </w:tr>
      <w:tr w:rsidR="00493A4C">
        <w:trPr>
          <w:trHeight w:val="2160"/>
        </w:trPr>
        <w:tc>
          <w:tcPr>
            <w:tcW w:w="1036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8"/>
              </w:rPr>
              <w:t>Name the specific mechanism used to isolate token costs across the three budget lines. Examples: Project-level budget allocation, cost center tags, dedicated resource groups per Project, token quota allocation, budget alerts. Do not write only “costs will be tracked separately.”</w:t>
            </w:r>
          </w:p>
        </w:tc>
      </w:tr>
    </w:tbl>
    <w:p w:rsidR="00493A4C" w:rsidRDefault="00493A4C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493A4C">
        <w:tc>
          <w:tcPr>
            <w:tcW w:w="10368" w:type="dxa"/>
            <w:shd w:val="clear" w:color="auto" w:fill="D9EAF7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6. Security Sign-off Notes</w:t>
            </w:r>
          </w:p>
        </w:tc>
      </w:tr>
      <w:tr w:rsidR="00493A4C">
        <w:trPr>
          <w:trHeight w:val="1800"/>
        </w:trPr>
        <w:tc>
          <w:tcPr>
            <w:tcW w:w="10368" w:type="dxa"/>
            <w:shd w:val="clear" w:color="auto" w:fill="F8F9FB"/>
          </w:tcPr>
          <w:p w:rsidR="00493A4C" w:rsidRDefault="00157565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8"/>
              </w:rPr>
              <w:t>Summarize why the workspace design is ready for IT Security Director review. Include unresolved assumptions if any.</w:t>
            </w:r>
          </w:p>
        </w:tc>
      </w:tr>
    </w:tbl>
    <w:p w:rsidR="00493A4C" w:rsidRDefault="00493A4C">
      <w:pPr>
        <w:rPr>
          <w:rFonts w:hint="eastAsia"/>
        </w:rPr>
      </w:pPr>
    </w:p>
    <w:p w:rsidR="00493A4C" w:rsidRDefault="00157565">
      <w:pPr>
        <w:pStyle w:val="Heading2"/>
      </w:pPr>
      <w:r>
        <w:t>Submission Checklist</w:t>
      </w:r>
    </w:p>
    <w:p w:rsidR="00493A4C" w:rsidRDefault="00157565">
      <w:pPr>
        <w:rPr>
          <w:rFonts w:hint="eastAsia"/>
        </w:rPr>
      </w:pPr>
      <w:r>
        <w:rPr>
          <w:b/>
        </w:rPr>
        <w:t xml:space="preserve">☐ </w:t>
      </w:r>
      <w:r>
        <w:t>Three business units are mapped to distinct Projects with classification-based rationale.</w:t>
      </w:r>
    </w:p>
    <w:p w:rsidR="00493A4C" w:rsidRDefault="00157565">
      <w:pPr>
        <w:rPr>
          <w:rFonts w:hint="eastAsia"/>
        </w:rPr>
      </w:pPr>
      <w:r>
        <w:rPr>
          <w:b/>
        </w:rPr>
        <w:t xml:space="preserve">☐ </w:t>
      </w:r>
      <w:r>
        <w:t>Operations, Legal, and Finance have different access levels at correct scopes.</w:t>
      </w:r>
    </w:p>
    <w:p w:rsidR="00493A4C" w:rsidRDefault="00157565">
      <w:pPr>
        <w:rPr>
          <w:rFonts w:hint="eastAsia"/>
        </w:rPr>
      </w:pPr>
      <w:r>
        <w:rPr>
          <w:b/>
        </w:rPr>
        <w:t xml:space="preserve">☐ </w:t>
      </w:r>
      <w:r>
        <w:t>Legal cannot access Claims data or agent configurations.</w:t>
      </w:r>
    </w:p>
    <w:p w:rsidR="00493A4C" w:rsidRDefault="00157565">
      <w:pPr>
        <w:rPr>
          <w:rFonts w:hint="eastAsia"/>
        </w:rPr>
      </w:pPr>
      <w:r>
        <w:rPr>
          <w:b/>
        </w:rPr>
        <w:t xml:space="preserve">☐ </w:t>
      </w:r>
      <w:r>
        <w:t>Finance has consumer-level access only and cannot build or deploy.</w:t>
      </w:r>
    </w:p>
    <w:p w:rsidR="00493A4C" w:rsidRDefault="00157565">
      <w:pPr>
        <w:rPr>
          <w:rFonts w:hint="eastAsia"/>
        </w:rPr>
      </w:pPr>
      <w:r>
        <w:rPr>
          <w:b/>
        </w:rPr>
        <w:t xml:space="preserve">☐ </w:t>
      </w:r>
      <w:r>
        <w:t xml:space="preserve">Claims Processing agents use </w:t>
      </w:r>
      <w:proofErr w:type="spellStart"/>
      <w:r>
        <w:t>passwordless</w:t>
      </w:r>
      <w:proofErr w:type="spellEnd"/>
      <w:r>
        <w:t xml:space="preserve"> managed identity authentication.</w:t>
      </w:r>
    </w:p>
    <w:p w:rsidR="00493A4C" w:rsidRDefault="00157565">
      <w:pPr>
        <w:rPr>
          <w:rFonts w:hint="eastAsia"/>
        </w:rPr>
      </w:pPr>
      <w:r>
        <w:rPr>
          <w:b/>
        </w:rPr>
        <w:t xml:space="preserve">☐ </w:t>
      </w:r>
      <w:proofErr w:type="spellStart"/>
      <w:r>
        <w:t>FinOps</w:t>
      </w:r>
      <w:proofErr w:type="spellEnd"/>
      <w:r>
        <w:t xml:space="preserve"> mechanism is specifically named and applies across all three budget lines.</w:t>
      </w:r>
    </w:p>
    <w:p w:rsidR="00493A4C" w:rsidRDefault="00493A4C">
      <w:pPr>
        <w:rPr>
          <w:rFonts w:hint="eastAsia"/>
        </w:rPr>
      </w:pPr>
    </w:p>
    <w:sectPr w:rsidR="00493A4C">
      <w:pgSz w:w="12240" w:h="15840"/>
      <w:pgMar w:top="864" w:right="936" w:bottom="864" w:left="93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A4C"/>
    <w:rsid w:val="00157565"/>
    <w:rsid w:val="0019036B"/>
    <w:rsid w:val="0049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9083"/>
  <w15:docId w15:val="{FDC65A3D-49FF-483B-B9AC-A6AA2523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548877-275F-4A25-A69D-BAFE101E0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Radhika Palav</cp:lastModifiedBy>
  <cp:revision>5</cp:revision>
  <dcterms:created xsi:type="dcterms:W3CDTF">2013-12-23T23:15:00Z</dcterms:created>
  <dcterms:modified xsi:type="dcterms:W3CDTF">2026-09-09T12:23:00Z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1bde29bd-bb03-4bdd-b151-9e6298e8c4bc</vt:lpwstr>
  </property>
</Properties>
</file>